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11148-2019 i Jokkmokks kommun</w:t>
      </w:r>
    </w:p>
    <w:p>
      <w:r>
        <w:t>Detta dokument behandlar höga naturvärden i avverkningsanmälan A 11148-2019 i Jokkmokks kommun. Denna avverkningsanmälan inkom 2019-02-20 och omfattar 12,8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knottrig blåslav (NT) och lappmes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7761"/>
            <wp:docPr id="1" name="Picture 1"/>
            <wp:cNvGraphicFramePr>
              <a:graphicFrameLocks noChangeAspect="1"/>
            </wp:cNvGraphicFramePr>
            <a:graphic>
              <a:graphicData uri="http://schemas.openxmlformats.org/drawingml/2006/picture">
                <pic:pic>
                  <pic:nvPicPr>
                    <pic:cNvPr id="0" name="A 11148-2019 karta.png"/>
                    <pic:cNvPicPr/>
                  </pic:nvPicPr>
                  <pic:blipFill>
                    <a:blip r:embed="rId16"/>
                    <a:stretch>
                      <a:fillRect/>
                    </a:stretch>
                  </pic:blipFill>
                  <pic:spPr>
                    <a:xfrm>
                      <a:off x="0" y="0"/>
                      <a:ext cx="5486400" cy="345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7400787, E 707788 i SWEREF 99 TM.</w:t>
      </w:r>
    </w:p>
    <w:p>
      <w:pPr>
        <w:pStyle w:val="Heading1"/>
      </w:pPr>
      <w:r>
        <w:t>Fridlysta arter</w:t>
      </w:r>
    </w:p>
    <w:p>
      <w:r>
        <w:t>Följande fridlysta arter har sina livsmiljöer och växtplatser i den avverkningsanmälda skogen: lappmes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