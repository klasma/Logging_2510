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21710-2025 i Jokkmokks kommun</w:t>
      </w:r>
    </w:p>
    <w:p>
      <w:r>
        <w:t>Detta dokument behandlar höga naturvärden i avverkningsanmälan A 21710-2025 i Jokkmokks kommun. Denna avverkningsanmälan inkom 2025-05-06 12:45:31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lavskrika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21710-2025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7414017, E 712699 i SWEREF 99 TM.</w:t>
      </w:r>
    </w:p>
    <w:p>
      <w:pPr>
        <w:pStyle w:val="Heading1"/>
      </w:pPr>
      <w:r>
        <w:t>Fridlysta arter</w:t>
      </w:r>
    </w:p>
    <w:p>
      <w:r>
        <w:t>Följande fridlysta arter har sina livsmiljöer och växtplatser i den avverkningsanmälda skogen: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