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23337-2020 i Jokkmokks kommun</w:t>
      </w:r>
    </w:p>
    <w:p>
      <w:r>
        <w:t>Detta dokument behandlar höga naturvärden i avverkningsanmälan A 23337-2020 i Jokkmokks kommun. Denna avverkningsanmälan inkom 2020-05-15 och omfattar 22,6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fläckporing (VU), blanksvart spiklav (NT), blå taggsvamp (NT), blågrå svartspik (NT), gammelgransskål (NT), knottrig blåslav (NT), orange taggsvamp (NT), skrovlig taggsvamp (NT), spillkråka (NT, §4), svart taggsvamp (NT), talltita (NT, §4), tretåig hackspett (NT, §4), vaddporing (NT), vedflamlav (NT), vedskivlav (NT), dropptaggsvamp (S), luddlav (S), norrlandslav (S), plattlummer (S, §9) och revlummer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3155"/>
            <wp:docPr id="1" name="Picture 1"/>
            <wp:cNvGraphicFramePr>
              <a:graphicFrameLocks noChangeAspect="1"/>
            </wp:cNvGraphicFramePr>
            <a:graphic>
              <a:graphicData uri="http://schemas.openxmlformats.org/drawingml/2006/picture">
                <pic:pic>
                  <pic:nvPicPr>
                    <pic:cNvPr id="0" name="A 23337-2020 karta.png"/>
                    <pic:cNvPicPr/>
                  </pic:nvPicPr>
                  <pic:blipFill>
                    <a:blip r:embed="rId16"/>
                    <a:stretch>
                      <a:fillRect/>
                    </a:stretch>
                  </pic:blipFill>
                  <pic:spPr>
                    <a:xfrm>
                      <a:off x="0" y="0"/>
                      <a:ext cx="5486400" cy="3033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7358537, E 733020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pPr>
        <w:pStyle w:val="Heading1"/>
      </w:pPr>
      <w:r>
        <w:t>Fridlysta arter</w:t>
      </w:r>
    </w:p>
    <w:p>
      <w:r>
        <w:t>Följande fridlysta arter har sina livsmiljöer och växtplatser i den avverkningsanmälda skogen: spillkråka (NT, §4), talltita (NT, §4), tretåig hackspett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