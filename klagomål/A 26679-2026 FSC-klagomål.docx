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26679-2026 i Jokkmokks kommun</w:t>
      </w:r>
    </w:p>
    <w:p>
      <w:r>
        <w:t>Detta klagomål behandlar höga naturvärden i avverkningsanmälan A 26679-2026 i Jokkmokks kommun som inkom 2026-06-11 och omfattar 13,1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26679-2026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7334967, E 730501 i SWEREF 99 TM.</w:t>
      </w:r>
    </w:p>
    <w:p>
      <w:r>
        <w:t>I avverkningsanmälan finns fynd av 2 naturvårdsarter, varav 2 är rödlistade och 2 är typiska (T): knottrig blåslav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