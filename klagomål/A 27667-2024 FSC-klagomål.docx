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27667-2024 i Jokkmokks kommun</w:t>
      </w:r>
    </w:p>
    <w:p>
      <w:r>
        <w:t>Detta dokument behandlar höga naturvärden i avverkningsanmälan A 27667-2024 i Jokkmokks kommun. Denna avverkningsanmälan inkom 2024-07-02 och omfattar 20,0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doftticka (VU, §8), grenlav (VU), knärot (VU, §8), garnlav (NT), granticka (NT), knottrig blåslav (NT), lunglav (NT), rosenticka (NT), tretåig hackspett (NT, §4), ullticka (NT), vitgrynig nållav (NT), luddlav (S), skinnlav (S), spindelblomster (S, §8), stuplav (S), trådticka (S), vågbandad barkbock (S) och ögonpyrola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27667-2024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7371719, E 736803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doftticka (VU, §8),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4.98 ha med buffertzonerna och får av detta skäl inte avverkas.</w:t>
      </w:r>
    </w:p>
    <w:p>
      <w:pPr>
        <w:pStyle w:val="Caption"/>
      </w:pPr>
      <w:r>
        <w:drawing>
          <wp:inline xmlns:a="http://schemas.openxmlformats.org/drawingml/2006/main" xmlns:pic="http://schemas.openxmlformats.org/drawingml/2006/picture">
            <wp:extent cx="5486400" cy="5566392"/>
            <wp:docPr id="2" name="Picture 2"/>
            <wp:cNvGraphicFramePr>
              <a:graphicFrameLocks noChangeAspect="1"/>
            </wp:cNvGraphicFramePr>
            <a:graphic>
              <a:graphicData uri="http://schemas.openxmlformats.org/drawingml/2006/picture">
                <pic:pic>
                  <pic:nvPicPr>
                    <pic:cNvPr id="0" name="A 27667-2024 karta knärot.png"/>
                    <pic:cNvPicPr/>
                  </pic:nvPicPr>
                  <pic:blipFill>
                    <a:blip r:embed="rId17"/>
                    <a:stretch>
                      <a:fillRect/>
                    </a:stretch>
                  </pic:blipFill>
                  <pic:spPr>
                    <a:xfrm>
                      <a:off x="0" y="0"/>
                      <a:ext cx="5486400" cy="55663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7371719, E 736803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