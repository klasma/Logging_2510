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29626-2023 i Jokkmokks kommun</w:t>
      </w:r>
    </w:p>
    <w:p>
      <w:r>
        <w:t>Detta dokument behandlar höga naturvärden i avverkningsanmälan A 29626-2023 i Jokkmokks kommun. Denna avverkningsanmälan inkom 2023-06-30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9626-2023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7358622, E 730810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