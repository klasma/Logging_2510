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29679-2024 i Jokkmokks kommun</w:t>
      </w:r>
    </w:p>
    <w:p>
      <w:r>
        <w:t>Detta klagomål behandlar höga naturvärden i avverkningsanmälan A 29679-2024 i Jokkmokks kommun som inkom 2024-07-11 och omfattar 16,1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29679-2024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7354853, E 727104 i SWEREF 99 TM.</w:t>
      </w:r>
    </w:p>
    <w:p>
      <w:r>
        <w:t>I och inom 15 meter från avverkningsanmälan finns fynd av 5 naturvårdsarter, varav 4 är rödlistade, 4 är typiska (T) och 1 är signalart (S): garnlav (VU, T), ringlav (VU), doftskinn (NT, T), kolflarnlav (NT, T) och gytterlav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