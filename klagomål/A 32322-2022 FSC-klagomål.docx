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32322-2022 i Jokkmokks kommun</w:t>
      </w:r>
    </w:p>
    <w:p>
      <w:r>
        <w:t>Detta klagomål behandlar höga naturvärden i avverkningsanmälan A 32322-2022 i Jokkmokks kommun som inkom 2022-08-08 och omfattar 13,7 ha.</w:t>
      </w:r>
    </w:p>
    <w:p>
      <w:pPr>
        <w:pStyle w:val="Caption"/>
      </w:pPr>
      <w:r>
        <w:drawing>
          <wp:inline xmlns:a="http://schemas.openxmlformats.org/drawingml/2006/main" xmlns:pic="http://schemas.openxmlformats.org/drawingml/2006/picture">
            <wp:extent cx="5486400" cy="4452154"/>
            <wp:docPr id="1" name="Picture 1"/>
            <wp:cNvGraphicFramePr>
              <a:graphicFrameLocks noChangeAspect="1"/>
            </wp:cNvGraphicFramePr>
            <a:graphic>
              <a:graphicData uri="http://schemas.openxmlformats.org/drawingml/2006/picture">
                <pic:pic>
                  <pic:nvPicPr>
                    <pic:cNvPr id="0" name="A 32322-2022 karta.png"/>
                    <pic:cNvPicPr/>
                  </pic:nvPicPr>
                  <pic:blipFill>
                    <a:blip r:embed="rId16"/>
                    <a:stretch>
                      <a:fillRect/>
                    </a:stretch>
                  </pic:blipFill>
                  <pic:spPr>
                    <a:xfrm>
                      <a:off x="0" y="0"/>
                      <a:ext cx="5486400" cy="4452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7366819, E 733654 i SWEREF 99 TM.</w:t>
      </w:r>
    </w:p>
    <w:p>
      <w:r>
        <w:t>I avverkningsanmälan finns fynd av 19 naturvårdsarter, varav 12 är rödlistade, 7 är fridlysta, 15 är typiska (T) och 4 är signalarter (S): doftticka (VU, T, §8), garnlav (VU, T), gammelgransskål (NT, T), knottrig blåslav (NT, T), kolflarnlav (NT, T), lavskrika (NT, T, §4), lunglav (NT, T), mörk kolflarnlav (NT), skrovellav (NT, T), talltita (NT, §4), ullticka (NT, T), vitgrynig nållav (NT), bårdlav (S, T), luddlav (S, T), plattlummer (S, T, §9), stuplav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