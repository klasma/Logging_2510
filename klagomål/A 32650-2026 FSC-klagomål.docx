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32650-2026 i Jokkmokks kommun</w:t>
      </w:r>
    </w:p>
    <w:p>
      <w:r>
        <w:t>Detta klagomål behandlar höga naturvärden i avverkningsanmälan A 32650-2026 i Jokkmokks kommun som inkom 2026-08-06 och omfattar 12,9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32650-2026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7389236, E 729681 i SWEREF 99 TM.</w:t>
      </w:r>
    </w:p>
    <w:p>
      <w:r>
        <w:t>Inom 5 meter från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