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33343-2025 i Jokkmokks kommun</w:t>
      </w:r>
    </w:p>
    <w:p>
      <w:r>
        <w:t>Detta dokument behandlar höga naturvärden i avverkningsanmälan A 33343-2025 i Jokkmokks kommun. Denna avverkningsanmälan inkom 2025-07-03 08:45:20 och omfattar 5,2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blå taggsvamp (NT), kolflarnlav (NT), orange taggsvamp (NT), svart taggsvamp agg. (NT) och dropptaggsvamp (S). Av dessa är 4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58206"/>
            <wp:docPr id="1" name="Picture 1"/>
            <wp:cNvGraphicFramePr>
              <a:graphicFrameLocks noChangeAspect="1"/>
            </wp:cNvGraphicFramePr>
            <a:graphic>
              <a:graphicData uri="http://schemas.openxmlformats.org/drawingml/2006/picture">
                <pic:pic>
                  <pic:nvPicPr>
                    <pic:cNvPr id="0" name="A 33343-2025 karta.png"/>
                    <pic:cNvPicPr/>
                  </pic:nvPicPr>
                  <pic:blipFill>
                    <a:blip r:embed="rId16"/>
                    <a:stretch>
                      <a:fillRect/>
                    </a:stretch>
                  </pic:blipFill>
                  <pic:spPr>
                    <a:xfrm>
                      <a:off x="0" y="0"/>
                      <a:ext cx="5486400" cy="49582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7331171, E 729109 i SWEREF 99 TM.</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w:t>
      </w:r>
      <w:r>
        <w:t xml:space="preserve"> bildar mykorrhiza med tall, huvudsakligen i äldre skog. Total population i landet bedöms ha minskat och fortsatt minska på grund av slutavverkningar och förhöja kvävenivåer i marken som en följd av skogsgödsling. Dropptaggsvamp är typisk art för </w:t>
      </w:r>
      <w:r>
        <w:rPr>
          <w:i/>
        </w:rPr>
        <w:t xml:space="preserve">9010 Taiga </w:t>
      </w:r>
      <w:r>
        <w:t>(SLU Artdatabanken, 2025).</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Svart taggsvamp agg. (NT) </w:t>
      </w:r>
      <w:r>
        <w:t>bildar huvudsakligen mykorrhiza med gran och tall, men även med ek och bok. Slutavverkning utgör det största hotet mot arten och den överlever sannolikt inte en föryngringshuggning då barrträdens rötter dör efter avverkningen. Förekomsterna i barrskog är särskilt utsatta eftersom arten föredrar att växa i äldre, virkesrika skogar med högre bonitet, som avverkas i rask takt. Fler äldre, virkesrika barrskogar med högre bonitet måste formellt skyddas som biotopskyddsområden eller naturreservat. Även oskyddade växtplatser i lövskogsbiotoper bör få ett starkt skydd. Skogsområden med svart taggsvamp bör inte gallras eller plockhuggas om inte huggningen efterföljs av skogsbete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2026-04-02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