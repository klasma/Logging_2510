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33434-2026 i Jokkmokks kommun</w:t>
      </w:r>
    </w:p>
    <w:p>
      <w:r>
        <w:t>Detta klagomål behandlar höga naturvärden i avverkningsanmälan A 33434-2026 i Jokkmokks kommun som inkom 2026-08-13 och omfattar 15,0 ha.</w:t>
      </w:r>
    </w:p>
    <w:p>
      <w:pPr>
        <w:pStyle w:val="Caption"/>
      </w:pPr>
      <w:r>
        <w:drawing>
          <wp:inline xmlns:a="http://schemas.openxmlformats.org/drawingml/2006/main" xmlns:pic="http://schemas.openxmlformats.org/drawingml/2006/picture">
            <wp:extent cx="5216511" cy="5724000"/>
            <wp:docPr id="1" name="Picture 1"/>
            <wp:cNvGraphicFramePr>
              <a:graphicFrameLocks noChangeAspect="1"/>
            </wp:cNvGraphicFramePr>
            <a:graphic>
              <a:graphicData uri="http://schemas.openxmlformats.org/drawingml/2006/picture">
                <pic:pic>
                  <pic:nvPicPr>
                    <pic:cNvPr id="0" name="A 33434-2026 karta.png"/>
                    <pic:cNvPicPr/>
                  </pic:nvPicPr>
                  <pic:blipFill>
                    <a:blip r:embed="rId16"/>
                    <a:stretch>
                      <a:fillRect/>
                    </a:stretch>
                  </pic:blipFill>
                  <pic:spPr>
                    <a:xfrm>
                      <a:off x="0" y="0"/>
                      <a:ext cx="521651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7416292, E 669580 i SWEREF 99 TM.</w:t>
      </w:r>
    </w:p>
    <w:p>
      <w:r>
        <w:t>I och inom 16 meter från avverkningsanmälan finns fynd av 14 naturvårdsarter, varav 11 är rödlistade, 3 är fridlysta, 10 är typiska (T) och 1 är signalart (S): fläckporing (VU, T), gräddporing (VU, T), blanksvart spiklav (NT), dropptaggsvamp (NT, T), dvärgbägarlav (NT, T), kolflarnlav (NT, T), nordtagging (NT), tretåig hackspett (NT, T, §4), vaddporing (NT), vedflamlav (NT), vedskivlav (NT,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