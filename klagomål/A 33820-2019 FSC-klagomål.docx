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33820-2019 i Jokkmokks kommun</w:t>
      </w:r>
    </w:p>
    <w:p>
      <w:r>
        <w:t>Detta dokument behandlar höga naturvärden i avverkningsanmälan A 33820-2019 i Jokkmokks kommun. Denna avverkningsanmälan inkom 2019-07-05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33820-2019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7360285, E 750861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