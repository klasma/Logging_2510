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36112-2024 i Jokkmokks kommun</w:t>
      </w:r>
    </w:p>
    <w:p>
      <w:r>
        <w:t>Detta dokument behandlar höga naturvärden i avverkningsanmälan A 36112-2024 i Jokkmokks kommun. Denna avverkningsanmälan inkom 2024-08-30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36112-2024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7337248, E 733344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