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36844-2026 i Jokkmokks kommun</w:t>
      </w:r>
    </w:p>
    <w:p>
      <w:r>
        <w:t>Detta klagomål behandlar höga naturvärden i avverkningsanmälan A 36844-2026 i Jokkmokks kommun som inkom 2026-09-07 och omfattar 29,6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36844-2026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7371750, E 777092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