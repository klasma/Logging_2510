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36879-2023 i Jokkmokks kommun</w:t>
      </w:r>
    </w:p>
    <w:p>
      <w:r>
        <w:t>Detta dokument behandlar höga naturvärden i avverkningsanmälan A 36879-2023 i Jokkmokks kommun. Denna avverkningsanmälan inkom 2023-08-15 och omfattar 44,9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knottrig blåslav (NT), mörk kolflarnlav (NT), tretåig hackspett (NT, §4), vedflamlav (NT) och vedskivlav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36879-2023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7393714, E 684467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