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37621-2026 i Jokkmokks kommun</w:t>
      </w:r>
    </w:p>
    <w:p>
      <w:r>
        <w:t>Detta klagomål behandlar höga naturvärden i avverkningsanmälan A 37621-2026 i Jokkmokks kommun som inkom 2026-09-11 och omfattar 18,1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37621-2026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7395358, E 740879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