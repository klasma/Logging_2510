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41396-2023 i Jokkmokks kommun</w:t>
      </w:r>
    </w:p>
    <w:p>
      <w:r>
        <w:t>Detta klagomål behandlar höga naturvärden i avverkningsanmälan A 41396-2023 i Jokkmokks kommun som inkom 2023-09-05 och omfattar 14,7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41396-2023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7417103, E 740247 i SWEREF 99 TM.</w:t>
      </w:r>
    </w:p>
    <w:p>
      <w:r>
        <w:t>I och inom 12 meter från avverkningsanmälan finns fynd av 14 naturvårdsarter, varav 6 är rödlistade, 5 är fridlysta, 10 är typiska (T) och 5 är signalarter (S): garnlav (VU, T), kolflarnlav (NT, T), nordtagging (NT), skarp dropptaggsvamp (NT), tretåig hackspett (NT, T, §4), vedskivlav (NT, T), bårdlav (S, T), granriska (S), norrlandslav (S, T), plattlummer (S, T, §9), skinnlav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