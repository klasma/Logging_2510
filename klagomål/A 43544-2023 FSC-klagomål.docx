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43544-2023 i Jokkmokks kommun</w:t>
      </w:r>
    </w:p>
    <w:p>
      <w:r>
        <w:t>Detta dokument behandlar höga naturvärden i avverkningsanmälan A 43544-2023 i Jokkmokks kommun. Denna avverkningsanmälan inkom 2023-09-15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goliatmusseron (VU), smalfotad taggsvamp (VU), tajgataggsvamp (VU), tallgråticka (VU), blå taggsvamp (NT), orange taggsvamp (NT), svart taggsvamp (NT), tallriska (NT), talltaggsvamp (NT) och skarp dropptaggsvamp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43544-2023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7327026, E 730958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