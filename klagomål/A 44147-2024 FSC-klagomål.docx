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44147-2024 i Jokkmokks kommun</w:t>
      </w:r>
    </w:p>
    <w:p>
      <w:r>
        <w:t>Detta klagomål behandlar höga naturvärden i avverkningsanmälan A 44147-2024 i Jokkmokks kommun som inkom 2024-10-07 och omfattar 6,2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44147-2024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7388014, E 711976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