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44234-2025 i Jokkmokks kommun</w:t>
      </w:r>
    </w:p>
    <w:p>
      <w:r>
        <w:t>Detta klagomål behandlar höga naturvärden i avverkningsanmälan A 44234-2025 i Jokkmokks kommun som inkom 2025-09-15 och omfattar 1,6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44234-2025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7413225, E 723505 i SWEREF 99 TM.</w:t>
      </w:r>
    </w:p>
    <w:p>
      <w:r>
        <w:t>I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