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46388-2024 i Jokkmokks kommun</w:t>
      </w:r>
    </w:p>
    <w:p>
      <w:r>
        <w:t>Detta dokument behandlar höga naturvärden i avverkningsanmälan A 46388-2024 i Jokkmokks kommun. Denna avverkningsanmälan inkom 2024-10-17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5690"/>
            <wp:docPr id="1" name="Picture 1"/>
            <wp:cNvGraphicFramePr>
              <a:graphicFrameLocks noChangeAspect="1"/>
            </wp:cNvGraphicFramePr>
            <a:graphic>
              <a:graphicData uri="http://schemas.openxmlformats.org/drawingml/2006/picture">
                <pic:pic>
                  <pic:nvPicPr>
                    <pic:cNvPr id="0" name="A 46388-2024 karta.png"/>
                    <pic:cNvPicPr/>
                  </pic:nvPicPr>
                  <pic:blipFill>
                    <a:blip r:embed="rId16"/>
                    <a:stretch>
                      <a:fillRect/>
                    </a:stretch>
                  </pic:blipFill>
                  <pic:spPr>
                    <a:xfrm>
                      <a:off x="0" y="0"/>
                      <a:ext cx="5486400" cy="4685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7376867, E 724421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