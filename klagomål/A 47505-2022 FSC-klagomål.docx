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47505-2022 i Jokkmokks kommun</w:t>
      </w:r>
    </w:p>
    <w:p>
      <w:r>
        <w:t>Detta dokument behandlar höga naturvärden i avverkningsanmälan A 47505-2022 i Jokkmokks kommun. Denna avverkningsanmälan inkom 2022-10-19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7505-2022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7387176, E 731373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