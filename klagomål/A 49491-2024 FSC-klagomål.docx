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49491-2024 i Jokkmokks kommun</w:t>
      </w:r>
    </w:p>
    <w:p>
      <w:r>
        <w:t>Detta dokument behandlar höga naturvärden i avverkningsanmälan A 49491-2024 i Jokkmokks kommun. Denna avverkningsanmälan inkom 2024-10-31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49491-2024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7413196, E 734228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