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50785-2023 i Jokkmokks kommun</w:t>
      </w:r>
    </w:p>
    <w:p>
      <w:r>
        <w:t>Detta dokument behandlar höga naturvärden i avverkningsanmälan A 50785-2023 i Jokkmokks kommun. Denna avverkningsanmälan inkom 2023-10-18 och omfattar 24,9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kolflarnlav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50785-2023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7391178, E 738552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