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52408-2023 i Jokkmokks kommun</w:t>
      </w:r>
    </w:p>
    <w:p>
      <w:r>
        <w:t>Detta dokument behandlar höga naturvärden i avverkningsanmälan A 52408-2023 i Jokkmokks kommun. Denna avverkningsanmälan inkom 2023-10-25 och omfattar 8,2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goliatmusseron (VU), tallgråticka (VU), blå taggsvamp (NT), knottrig blåslav (NT), mjölsvärting (NT), motaggsvamp (NT), orange taggsvamp (NT), skrovlig taggsvamp (NT), svartvit taggsvamp (NT), tallriska (NT), videsparv (NT, §4), dropptaggsvamp (S), norrlandslav (S), plattlummer (S, §9), skarp dropptaggsvamp (S) och späd brosklav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2067"/>
            <wp:docPr id="1" name="Picture 1"/>
            <wp:cNvGraphicFramePr>
              <a:graphicFrameLocks noChangeAspect="1"/>
            </wp:cNvGraphicFramePr>
            <a:graphic>
              <a:graphicData uri="http://schemas.openxmlformats.org/drawingml/2006/picture">
                <pic:pic>
                  <pic:nvPicPr>
                    <pic:cNvPr id="0" name="A 52408-2023 karta.png"/>
                    <pic:cNvPicPr/>
                  </pic:nvPicPr>
                  <pic:blipFill>
                    <a:blip r:embed="rId16"/>
                    <a:stretch>
                      <a:fillRect/>
                    </a:stretch>
                  </pic:blipFill>
                  <pic:spPr>
                    <a:xfrm>
                      <a:off x="0" y="0"/>
                      <a:ext cx="5486400" cy="4822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7397362, E 707462 i SWEREF 99 TM.</w:t>
      </w:r>
    </w:p>
    <w:p>
      <w:pPr>
        <w:pStyle w:val="Heading1"/>
      </w:pPr>
      <w:r>
        <w:t>Fridlysta arter</w:t>
      </w:r>
    </w:p>
    <w:p>
      <w:r>
        <w:t>Följande fridlysta arter har sina livsmiljöer och växtplatser i den avverkningsanmälda skogen: videsparv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