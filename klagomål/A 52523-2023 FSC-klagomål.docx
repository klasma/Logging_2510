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52523-2023 i Jokkmokks kommun</w:t>
      </w:r>
    </w:p>
    <w:p>
      <w:r>
        <w:t>Detta dokument behandlar höga naturvärden i avverkningsanmälan A 52523-2023 i Jokkmokks kommun. Denna avverkningsanmälan inkom 2023-10-19 och omfattar 12,9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motaggsvamp (NT), vaddporing (NT), dropptaggsvamp (S) och vedticka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21030"/>
            <wp:docPr id="1" name="Picture 1"/>
            <wp:cNvGraphicFramePr>
              <a:graphicFrameLocks noChangeAspect="1"/>
            </wp:cNvGraphicFramePr>
            <a:graphic>
              <a:graphicData uri="http://schemas.openxmlformats.org/drawingml/2006/picture">
                <pic:pic>
                  <pic:nvPicPr>
                    <pic:cNvPr id="0" name="A 52523-2023 karta.png"/>
                    <pic:cNvPicPr/>
                  </pic:nvPicPr>
                  <pic:blipFill>
                    <a:blip r:embed="rId16"/>
                    <a:stretch>
                      <a:fillRect/>
                    </a:stretch>
                  </pic:blipFill>
                  <pic:spPr>
                    <a:xfrm>
                      <a:off x="0" y="0"/>
                      <a:ext cx="5486400" cy="62210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7428064, E 713136 i SWEREF 99 TM.</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2025-04-15</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