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52537-2023 i Jokkmokks kommun</w:t>
      </w:r>
    </w:p>
    <w:p>
      <w:r>
        <w:t>Detta klagomål behandlar höga naturvärden i avverkningsanmälan A 52537-2023 i Jokkmokks kommun som inkom 2023-10-26 och omfattar 15,3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52537-2023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7428615, E 713362 i SWEREF 99 TM.</w:t>
      </w:r>
    </w:p>
    <w:p>
      <w:r>
        <w:t>I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