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58068-2023 i Jokkmokks kommun</w:t>
      </w:r>
    </w:p>
    <w:p>
      <w:r>
        <w:t>Detta dokument behandlar höga naturvärden i avverkningsanmälan A 58068-2023 i Jokkmokks kommun. Denna avverkningsanmälan inkom 2023-11-17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8068-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7396410, E 735044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