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58133-2025 i Jokkmokks kommun</w:t>
      </w:r>
    </w:p>
    <w:p>
      <w:r>
        <w:t>Detta klagomål behandlar höga naturvärden i avverkningsanmälan A 58133-2025 i Jokkmokks kommun som inkom 2025-11-21 och omfattar 1,2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8133-2025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7389386, E 718448 i SWEREF 99 TM.</w:t>
      </w:r>
    </w:p>
    <w:p>
      <w:r>
        <w:t>Inom 25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