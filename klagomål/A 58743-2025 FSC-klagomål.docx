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58743-2025 i Jokkmokks kommun</w:t>
      </w:r>
    </w:p>
    <w:p>
      <w:r>
        <w:t>Detta dokument behandlar höga naturvärden i avverkningsanmälan A 58743-2025 i Jokkmokks kommun. Denna avverkningsanmälan inkom 2025-11-25 15:15:51 och omfattar 3,2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goliatmusseron (VU), smalfotad taggsvamp (VU), spadskinn (VU), tajgataggsvamp (VU), blå taggsvamp (NT), orange taggsvamp (NT), svartvit taggsvamp (NT), talltaggsvamp (NT) och mindre märgborre (S). Av dessa är 8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8302"/>
            <wp:docPr id="1" name="Picture 1"/>
            <wp:cNvGraphicFramePr>
              <a:graphicFrameLocks noChangeAspect="1"/>
            </wp:cNvGraphicFramePr>
            <a:graphic>
              <a:graphicData uri="http://schemas.openxmlformats.org/drawingml/2006/picture">
                <pic:pic>
                  <pic:nvPicPr>
                    <pic:cNvPr id="0" name="A 58743-2025 karta.png"/>
                    <pic:cNvPicPr/>
                  </pic:nvPicPr>
                  <pic:blipFill>
                    <a:blip r:embed="rId16"/>
                    <a:stretch>
                      <a:fillRect/>
                    </a:stretch>
                  </pic:blipFill>
                  <pic:spPr>
                    <a:xfrm>
                      <a:off x="0" y="0"/>
                      <a:ext cx="5486400" cy="47083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7365999, E 752722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