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59029-2018 i Jokkmokks kommun</w:t>
      </w:r>
    </w:p>
    <w:p>
      <w:r>
        <w:t>Detta dokument behandlar höga naturvärden i avverkningsanmälan A 59029-2018 i Jokkmokks kommun. Denna avverkningsanmälan inkom 2018-11-12 och omfattar 21,3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gräddporing (VU), blå taggsvamp (NT), orange taggsvamp (NT), skrovlig taggsvamp (NT), vaddporing (NT) och skarp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4004"/>
            <wp:docPr id="1" name="Picture 1"/>
            <wp:cNvGraphicFramePr>
              <a:graphicFrameLocks noChangeAspect="1"/>
            </wp:cNvGraphicFramePr>
            <a:graphic>
              <a:graphicData uri="http://schemas.openxmlformats.org/drawingml/2006/picture">
                <pic:pic>
                  <pic:nvPicPr>
                    <pic:cNvPr id="0" name="A 59029-2018 karta.png"/>
                    <pic:cNvPicPr/>
                  </pic:nvPicPr>
                  <pic:blipFill>
                    <a:blip r:embed="rId16"/>
                    <a:stretch>
                      <a:fillRect/>
                    </a:stretch>
                  </pic:blipFill>
                  <pic:spPr>
                    <a:xfrm>
                      <a:off x="0" y="0"/>
                      <a:ext cx="5486400" cy="4624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7365695, E 754968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