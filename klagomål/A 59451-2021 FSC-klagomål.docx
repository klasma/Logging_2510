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59451-2021 i Jokkmokks kommun</w:t>
      </w:r>
    </w:p>
    <w:p>
      <w:r>
        <w:t>Detta klagomål behandlar höga naturvärden i avverkningsanmälan A 59451-2021 i Jokkmokks kommun som inkom 2021-10-21 och omfattar 9,7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59451-2021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7416061, E 697831 i SWEREF 99 TM.</w:t>
      </w:r>
    </w:p>
    <w:p>
      <w:r>
        <w:t>I avverkningsanmälan finns fynd av 5 naturvårdsarter, varav 5 är rödlistade och 3 är typiska (T): blå taggsvamp (NT, T), dropptaggsvamp (NT, T), mörk kolflarnlav (NT), talltaggsvamp (NT) och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