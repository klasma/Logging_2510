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61760-2024 i Jokkmokks kommun</w:t>
      </w:r>
    </w:p>
    <w:p>
      <w:r>
        <w:t>Detta klagomål behandlar höga naturvärden i avverkningsanmälan A 61760-2024 i Jokkmokks kommun som inkom 2024-12-23 och omfattar 19,3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61760-2024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7419724, E 711297 i SWEREF 99 TM.</w:t>
      </w:r>
    </w:p>
    <w:p>
      <w:r>
        <w:t>I och inom 22 meter från avverkningsanmälan finns fynd av 16 naturvårdsarter, varav 14 är rödlistade, 3 är fridlysta, 11 är typiska (T) och 2 är signalarter (S): fläckporing (VU, T), gräddporing (VU, T), gränsticka (VU, T), blanksvart spiklav (NT), dropptaggsvamp (NT, T), kolflarnlav (NT, T), lavskrika (NT, T, §4), mörk kolflarnlav (NT), nordtagging (NT), talltagel (NT, T), tretåig hackspett (NT, T, §4), vaddporing (NT), vedflamlav (NT), vedskivlav (NT, T), blodticka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