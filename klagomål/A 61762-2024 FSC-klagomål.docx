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61762-2024 i Jokkmokks kommun</w:t>
      </w:r>
    </w:p>
    <w:p>
      <w:r>
        <w:t>Detta klagomål behandlar höga naturvärden i avverkningsanmälan A 61762-2024 i Jokkmokks kommun som inkom 2024-12-23 och omfattar 15,4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61762-2024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7419870, E 711467 i SWEREF 99 TM.</w:t>
      </w:r>
    </w:p>
    <w:p>
      <w:r>
        <w:t>I och inom 22 meter från avverkningsanmälan finns fynd av 11 naturvårdsarter, varav 9 är rödlistade, 2 är fridlysta, 6 är typiska (T) och 1 är signalart (S): blanksvart spiklav (NT), blågrå svartspik (NT), dropptaggsvamp (NT, T), kolflarnlav (NT, T), mörk kolflarnlav (NT), tretåig hackspett (NT, T, §4), vedflamlav (NT), vedskivlav (NT, T), vitgrynig nållav (NT),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