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64915-2019 i Jokkmokks kommun</w:t>
      </w:r>
    </w:p>
    <w:p>
      <w:r>
        <w:t>Detta dokument behandlar höga naturvärden i avverkningsanmälan A 64915-2019 i Jokkmokks kommun. Denna avverkningsanmälan inkom 2019-11-26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fläckporing (VU), gräddporing (VU), smalfotad taggsvamp (VU), tallgråticka (VU), blanksvart spiklav (NT), blå taggsvamp (NT), dvärgbägarlav (NT), knottrig blåslav (NT), kolflarnlav (NT), mörk kolflarnlav (NT), nordtagging (NT), orange taggsvamp (NT), skrovlig taggsvamp (NT), vaddporing (NT), vedflamlav (NT), vedskivlav (NT), dropptaggsvamp (S) och vedticka (S). Av dessa är 16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9066"/>
            <wp:docPr id="1" name="Picture 1"/>
            <wp:cNvGraphicFramePr>
              <a:graphicFrameLocks noChangeAspect="1"/>
            </wp:cNvGraphicFramePr>
            <a:graphic>
              <a:graphicData uri="http://schemas.openxmlformats.org/drawingml/2006/picture">
                <pic:pic>
                  <pic:nvPicPr>
                    <pic:cNvPr id="0" name="A 64915-2019 karta.png"/>
                    <pic:cNvPicPr/>
                  </pic:nvPicPr>
                  <pic:blipFill>
                    <a:blip r:embed="rId16"/>
                    <a:stretch>
                      <a:fillRect/>
                    </a:stretch>
                  </pic:blipFill>
                  <pic:spPr>
                    <a:xfrm>
                      <a:off x="0" y="0"/>
                      <a:ext cx="5486400" cy="2439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7393478, E 676654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