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72480-2021 i Jokkmokks kommun</w:t>
      </w:r>
    </w:p>
    <w:p>
      <w:r>
        <w:t>Detta klagomål behandlar höga naturvärden i avverkningsanmälan A 72480-2021 i Jokkmokks kommun som inkom 2021-12-15 och omfattar 8,8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72480-2021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7400369, E 707238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