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642-2026 i Jokkmokks kommun</w:t>
      </w:r>
    </w:p>
    <w:p>
      <w:r>
        <w:t>Detta klagomål behandlar höga naturvärden i samrådsanmälan S 642-2026 i Jokkmokks kommun som inkom 2026-03-09 och omfattar 4,0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S 642-2026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7394632, E 716017 i SWEREF 99 TM.</w:t>
      </w:r>
    </w:p>
    <w:p>
      <w:r>
        <w:t>Inom 23 meter från samrådsanmälan finns fynd av 5 naturvårdsarter, varav 4 är rödlistade, 1 är fridlyst, 4 är typiska (T) och 1 är signalart (S): gräddporing (VU, T), blanksvart spiklav (NT), dropptaggsvamp (NT, T), dvärgbägarlav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