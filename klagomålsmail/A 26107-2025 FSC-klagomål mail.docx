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24 meter från avverkningsanmälan A 26107-2025 i Jokkmokks kommun har hittats 19 naturvårdsarter varav 15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