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32322-2022 i Jokkmokks kommun har hittats 19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