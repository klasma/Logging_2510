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 meter från avverkningsanmälan A 32992-2026 i Jokkmokks kommun har hittats 23 naturvårdsarter varav 22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