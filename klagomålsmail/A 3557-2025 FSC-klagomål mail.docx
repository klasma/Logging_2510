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23 meter från avverkningsanmälan A 3557-2025 i Jokkmokks kommun har hittats 48 naturvårdsarter varav 43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