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 meter från avverkningsanmälan A 54960-2021 i Jokkmokks kommun har hittats 14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