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55525-2025 i Jokkmokks kommun har hittats 39 naturvårdsarter varav 30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