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12866-2026 i Jokkmokks kommun</w:t>
      </w:r>
    </w:p>
    <w:p>
      <w:r>
        <w:t>Denna tillsynsbegäran behandlar höga naturvärden i avverkningsanmälan A 12866-2026 i Jokkmokks kommun som inkom 2026-03-11 och omfattar 4,8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12866-2026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7367529, E 737583 i SWEREF 99 TM.</w:t>
      </w:r>
    </w:p>
    <w:p>
      <w:r>
        <w:t>I avverkningsanmälan finns fynd av 2 naturvårdsarter, varav 2 är rödlistade och 2 är typiska (T): garnlav (VU, T) och stiftgelélav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