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21355-2024 i Jokkmokks kommun</w:t>
      </w:r>
    </w:p>
    <w:p>
      <w:r>
        <w:t>Detta dokument behandlar höga naturvärden i avverkningsanmälan A 21355-2024 i Jokkmokks kommun. Denna avverkningsanmälan inkom 2024-05-28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knottrig blåslav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21355-2024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7372827, E 751555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