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21356-2024 i Jokkmokks kommun</w:t>
      </w:r>
    </w:p>
    <w:p>
      <w:r>
        <w:t>Detta dokument behandlar höga naturvärden i avverkningsanmälan A 21356-2024 i Jokkmokks kommun. Denna avverkningsanmälan inkom 2024-05-28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 naturvårdsarter hittats: kolflarnlav (NT), lunglav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6894"/>
            <wp:docPr id="1" name="Picture 1"/>
            <wp:cNvGraphicFramePr>
              <a:graphicFrameLocks noChangeAspect="1"/>
            </wp:cNvGraphicFramePr>
            <a:graphic>
              <a:graphicData uri="http://schemas.openxmlformats.org/drawingml/2006/picture">
                <pic:pic>
                  <pic:nvPicPr>
                    <pic:cNvPr id="0" name="A 21356-2024 karta.png"/>
                    <pic:cNvPicPr/>
                  </pic:nvPicPr>
                  <pic:blipFill>
                    <a:blip r:embed="rId16"/>
                    <a:stretch>
                      <a:fillRect/>
                    </a:stretch>
                  </pic:blipFill>
                  <pic:spPr>
                    <a:xfrm>
                      <a:off x="0" y="0"/>
                      <a:ext cx="5486400" cy="36068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7367026, E 747629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