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24055-2023 i Jokkmokks kommun</w:t>
      </w:r>
    </w:p>
    <w:p>
      <w:r>
        <w:t>Detta dokument behandlar höga naturvärden i avverkningsanmälan A 24055-2023 i Jokkmokks kommun. Denna avverkningsanmälan inkom 2023-06-01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goliatmusseron (VU), blå taggsvamp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1895"/>
            <wp:docPr id="1" name="Picture 1"/>
            <wp:cNvGraphicFramePr>
              <a:graphicFrameLocks noChangeAspect="1"/>
            </wp:cNvGraphicFramePr>
            <a:graphic>
              <a:graphicData uri="http://schemas.openxmlformats.org/drawingml/2006/picture">
                <pic:pic>
                  <pic:nvPicPr>
                    <pic:cNvPr id="0" name="A 24055-2023 karta.png"/>
                    <pic:cNvPicPr/>
                  </pic:nvPicPr>
                  <pic:blipFill>
                    <a:blip r:embed="rId16"/>
                    <a:stretch>
                      <a:fillRect/>
                    </a:stretch>
                  </pic:blipFill>
                  <pic:spPr>
                    <a:xfrm>
                      <a:off x="0" y="0"/>
                      <a:ext cx="5486400" cy="2851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7372458, E 739661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