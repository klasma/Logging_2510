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24737-2025 i Jokkmokks kommun</w:t>
      </w:r>
    </w:p>
    <w:p>
      <w:r>
        <w:t>Detta dokument behandlar höga naturvärden i avverkningsanmälan A 24737-2025 i Jokkmokks kommun som inkom 2025-05-22 och omfattar 12,3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24737-2025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7382730, E 736090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tallticka (NT, T), vanlig groda (§6) och vanlig padda (§6).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vanlig groda (§6) och vanlig padda (§6).</w:t>
      </w:r>
    </w:p>
    <w:p>
      <w:pPr>
        <w:pStyle w:val="Heading2"/>
      </w:pPr>
      <w:r>
        <w:t>Övriga naturvårdsarter</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