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25619-2019 i Jokkmokks kommun</w:t>
      </w:r>
    </w:p>
    <w:p>
      <w:r>
        <w:t>Detta dokument behandlar höga naturvärden i avverkningsanmälan A 25619-2019 i Jokkmokks kommun. Denna avverkningsanmälan inkom 2019-05-17 och omfattar 37,3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gammelgransskål (NT), motaggsvamp (NT) och vaddporing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73757"/>
            <wp:docPr id="1" name="Picture 1"/>
            <wp:cNvGraphicFramePr>
              <a:graphicFrameLocks noChangeAspect="1"/>
            </wp:cNvGraphicFramePr>
            <a:graphic>
              <a:graphicData uri="http://schemas.openxmlformats.org/drawingml/2006/picture">
                <pic:pic>
                  <pic:nvPicPr>
                    <pic:cNvPr id="0" name="A 25619-2019 karta.png"/>
                    <pic:cNvPicPr/>
                  </pic:nvPicPr>
                  <pic:blipFill>
                    <a:blip r:embed="rId16"/>
                    <a:stretch>
                      <a:fillRect/>
                    </a:stretch>
                  </pic:blipFill>
                  <pic:spPr>
                    <a:xfrm>
                      <a:off x="0" y="0"/>
                      <a:ext cx="5486400" cy="40737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7393912, E 706352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