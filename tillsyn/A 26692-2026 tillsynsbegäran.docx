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26692-2026 i Jokkmokks kommun</w:t>
      </w:r>
    </w:p>
    <w:p>
      <w:r>
        <w:t>Denna tillsynsbegäran behandlar höga naturvärden i avverkningsanmälan A 26692-2026 i Jokkmokks kommun som inkom 2026-06-11 och omfattar 17,7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26692-2026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7336466, E 718359 i SWEREF 99 TM.</w:t>
      </w:r>
    </w:p>
    <w:p>
      <w:r>
        <w:t>I och inom 14 meter från avverkningsanmälan finns fynd av 7 naturvårdsarter, varav 6 är rödlistade, 1 är fridlyst, 5 är typiska (T) och 1 är signalart (S): doftticka (VU, T, §8), tajgataggsvamp (VU), blå taggsvamp (NT, T), dropptaggsvamp (NT, T), kolflarnlav (NT, T), skarp dropptaggsvamp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blå taggsvamp (NT, T), dropptaggsvamp (NT, T), kolflarnlav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