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28591-2025 i Jokkmokks kommun</w:t>
      </w:r>
    </w:p>
    <w:p>
      <w:r>
        <w:t>Denna tillsynsbegäran behandlar höga naturvärden i avverkningsanmälan A 28591-2025 i Jokkmokks kommun som inkom 2025-06-11 och omfattar 11,9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28591-2025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7386272, E 746547 i SWEREF 99 TM.</w:t>
      </w:r>
    </w:p>
    <w:p>
      <w:r>
        <w:t>Inom 3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