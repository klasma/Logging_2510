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28985-2026 i Jokkmokks kommun</w:t>
      </w:r>
    </w:p>
    <w:p>
      <w:r>
        <w:t>Denna tillsynsbegäran behandlar höga naturvärden i avverkningsanmälan A 28985-2026 i Jokkmokks kommun som inkom 2026-06-26 och omfattar 4,3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28985-2026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7372212, E 737520 i SWEREF 99 TM.</w:t>
      </w:r>
    </w:p>
    <w:p>
      <w:r>
        <w:t>I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