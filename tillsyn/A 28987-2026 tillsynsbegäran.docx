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28987-2026 i Jokkmokks kommun</w:t>
      </w:r>
    </w:p>
    <w:p>
      <w:r>
        <w:t>Denna tillsynsbegäran behandlar höga naturvärden i avverkningsanmälan A 28987-2026 i Jokkmokks kommun som inkom 2026-06-26 och omfattar 3,2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A 28987-2026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7381873, E 755146 i SWEREF 99 TM.</w:t>
      </w:r>
    </w:p>
    <w:p>
      <w:r>
        <w:t>I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