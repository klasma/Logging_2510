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32759-2021 i Jokkmokks kommun</w:t>
      </w:r>
    </w:p>
    <w:p>
      <w:r>
        <w:t>Detta dokument behandlar höga naturvärden i avverkningsanmälan A 32759-2021 i Jokkmokks kommun. Denna avverkningsanmälan inkom 2021-06-28 00:00:00 och omfattar 100,0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liten sotlav (VU), blå taggsvamp (NT), blågrå svartspik (NT), brunpudrad nållav (NT), dvärgbägarlav (NT), gammelgransskål (NT), granticka (NT), knottrig blåslav (NT), kolflarnlav (NT), mörk kolflarnlav (NT), orange taggsvamp (NT), reliktbock (NT), skogsfru (NT, §8), skrovellav (NT), spillkråka (NT, §4), vaddporing (NT), vedflamlav (NT), vedskivlav (NT), vedtrappmossa (NT), violettgrå tagellav (NT), vitgrynig nållav (NT), vitplätt (NT), dropptaggsvamp (S), luddlav (S), norrlandslav (S), nästlav (S), skinnlav (S), stuplav (S), vedticka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7403"/>
            <wp:docPr id="1" name="Picture 1"/>
            <wp:cNvGraphicFramePr>
              <a:graphicFrameLocks noChangeAspect="1"/>
            </wp:cNvGraphicFramePr>
            <a:graphic>
              <a:graphicData uri="http://schemas.openxmlformats.org/drawingml/2006/picture">
                <pic:pic>
                  <pic:nvPicPr>
                    <pic:cNvPr id="0" name="A 32759-2021 karta.png"/>
                    <pic:cNvPicPr/>
                  </pic:nvPicPr>
                  <pic:blipFill>
                    <a:blip r:embed="rId16"/>
                    <a:stretch>
                      <a:fillRect/>
                    </a:stretch>
                  </pic:blipFill>
                  <pic:spPr>
                    <a:xfrm>
                      <a:off x="0" y="0"/>
                      <a:ext cx="5486400" cy="3707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7411149, E 694649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skogsfru (NT, §8), spillkråka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