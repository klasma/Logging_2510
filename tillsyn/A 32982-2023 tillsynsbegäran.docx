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32982-2023 i Jokkmokks kommun</w:t>
      </w:r>
    </w:p>
    <w:p>
      <w:r>
        <w:t>Denna tillsynsbegäran behandlar höga naturvärden i avverkningsanmälan A 32982-2023 i Jokkmokks kommun som inkom 2023-07-06 och omfattar 9,9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2982-2023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7412094, E 705841 i SWEREF 99 TM.</w:t>
      </w:r>
    </w:p>
    <w:p>
      <w:r>
        <w:t>I och inom 17 meter från avverkningsanmälan finns fynd av 2 naturvårdsarter, varav 2 är rödlistade: fjällig taggsvamp s.str.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