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34135-2025 i Jokkmokks kommun</w:t>
      </w:r>
    </w:p>
    <w:p>
      <w:r>
        <w:t>Detta dokument behandlar höga naturvärden i avverkningsanmälan A 34135-2025 i Jokkmokks kommun. Denna avverkningsanmälan inkom 2025-07-07 12:58:57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34135-2025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7397716, E 743214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