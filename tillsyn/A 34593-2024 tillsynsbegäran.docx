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34593-2024 i Jokkmokks kommun</w:t>
      </w:r>
    </w:p>
    <w:p>
      <w:r>
        <w:t>Detta dokument behandlar höga naturvärden i avverkningsanmälan A 34593-2024 i Jokkmokks kommun. Denna avverkningsanmälan inkom 2024-08-22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kolflarnlav (NT), kortskaftad ärgspik (NT), mjölsvärting (NT), mörk kolflarnlav (NT), skrovlig taggsvamp (NT), spillkråka (NT, §4), svart taggsvamp (NT), svartvit taggsvamp (NT), tallriska (NT), talltita (NT, §4), vaxspindling (NT), vedflamlav (NT), vedskivlav (NT), äggvaxskivling (NT), dropptaggsvamp (S), plattlummer (S, §9), skarp dropptaggsvamp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34593-2024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7389248, E 729147 i SWEREF 99 TM.</w:t>
      </w:r>
    </w:p>
    <w:p>
      <w:pPr>
        <w:pStyle w:val="Heading1"/>
      </w:pPr>
      <w:r>
        <w:t>Fridlysta arter</w:t>
      </w:r>
    </w:p>
    <w:p>
      <w:r>
        <w:t>Följande fridlysta arter har sina livsmiljöer och växtplatser i den avverkningsanmälda skogen: spillkråka (NT, §4),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