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36879-2023 i Jokkmokks kommun</w:t>
      </w:r>
    </w:p>
    <w:p>
      <w:r>
        <w:t>Detta dokument behandlar höga naturvärden i avverkningsanmälan A 36879-2023 i Jokkmokks kommun. Denna avverkningsanmälan inkom 2023-08-15 och omfattar 44,9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17 naturvårdsarter hittats: smalfotad taggsvamp (VU), smultronkantarell (VU), blanksvart spiklav (NT), blågrå svartspik (NT), dvärgbägarlav (NT), knottrig blåslav (NT), koralltaggsvamp (NT), mörk kolflarnlav (NT), skrovlig taggsvamp (NT), svart taggsvamp (NT), tallriska (NT), talltita (NT, §4), tretåig hackspett (NT, §4), vedflamlav (NT), vedskivlav (NT), dropptaggsvamp (S) och skinnlav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6941"/>
            <wp:docPr id="1" name="Picture 1"/>
            <wp:cNvGraphicFramePr>
              <a:graphicFrameLocks noChangeAspect="1"/>
            </wp:cNvGraphicFramePr>
            <a:graphic>
              <a:graphicData uri="http://schemas.openxmlformats.org/drawingml/2006/picture">
                <pic:pic>
                  <pic:nvPicPr>
                    <pic:cNvPr id="0" name="A 36879-2023 karta.png"/>
                    <pic:cNvPicPr/>
                  </pic:nvPicPr>
                  <pic:blipFill>
                    <a:blip r:embed="rId16"/>
                    <a:stretch>
                      <a:fillRect/>
                    </a:stretch>
                  </pic:blipFill>
                  <pic:spPr>
                    <a:xfrm>
                      <a:off x="0" y="0"/>
                      <a:ext cx="5486400" cy="468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7393714, E 684467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