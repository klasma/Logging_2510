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37252-2025 i Jokkmokks kommun</w:t>
      </w:r>
    </w:p>
    <w:p>
      <w:r>
        <w:t>Denna tillsynsbegäran behandlar höga naturvärden i avverkningsanmälan A 37252-2025 i Jokkmokks kommun som inkom 2025-08-07 och omfattar 4,5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37252-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7389050, E 726021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