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37798-2022 i Jokkmokks kommun</w:t>
      </w:r>
    </w:p>
    <w:p>
      <w:r>
        <w:t>Denna tillsynsbegäran behandlar höga naturvärden i avverkningsanmälan A 37798-2022 i Jokkmokks kommun som inkom 2022-09-06 och omfattar 0,3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7798-2022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7383797, E 750404 i SWEREF 99 TM.</w:t>
      </w:r>
    </w:p>
    <w:p>
      <w:r>
        <w:t>Inom 15 meter från avverkningsanmälan finns fynd av 2 naturvårdsarter, varav 2 är fridlysta och 2 är typiska (T): järpe (T, §4) och stenfalk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