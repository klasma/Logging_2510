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40126-2024 i Jokkmokks kommun</w:t>
      </w:r>
    </w:p>
    <w:p>
      <w:r>
        <w:t>Detta dokument behandlar höga naturvärden i avverkningsanmälan A 40126-2024 i Jokkmokks kommun. Denna avverkningsanmälan inkom 2024-09-19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7727"/>
            <wp:docPr id="1" name="Picture 1"/>
            <wp:cNvGraphicFramePr>
              <a:graphicFrameLocks noChangeAspect="1"/>
            </wp:cNvGraphicFramePr>
            <a:graphic>
              <a:graphicData uri="http://schemas.openxmlformats.org/drawingml/2006/picture">
                <pic:pic>
                  <pic:nvPicPr>
                    <pic:cNvPr id="0" name="A 40126-2024 karta.png"/>
                    <pic:cNvPicPr/>
                  </pic:nvPicPr>
                  <pic:blipFill>
                    <a:blip r:embed="rId16"/>
                    <a:stretch>
                      <a:fillRect/>
                    </a:stretch>
                  </pic:blipFill>
                  <pic:spPr>
                    <a:xfrm>
                      <a:off x="0" y="0"/>
                      <a:ext cx="5486400" cy="5297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7390036, E 716680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