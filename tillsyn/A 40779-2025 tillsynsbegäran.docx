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40779-2025 i Jokkmokks kommun</w:t>
      </w:r>
    </w:p>
    <w:p>
      <w:r>
        <w:t>Denna tillsynsbegäran behandlar höga naturvärden i avverkningsanmälan A 40779-2025 i Jokkmokks kommun som inkom 2025-08-28 och omfattar 53,8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40779-2025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7371940, E 732570 i SWEREF 99 TM.</w:t>
      </w:r>
    </w:p>
    <w:p>
      <w:r>
        <w:t>Inom 14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