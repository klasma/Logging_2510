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40833-2022 i Jokkmokks kommun</w:t>
      </w:r>
    </w:p>
    <w:p>
      <w:r>
        <w:t>Denna tillsynsbegäran behandlar höga naturvärden i avverkningsanmälan A 40833-2022 i Jokkmokks kommun som inkom 2022-09-20 och omfattar 122,1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40833-2022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7367427, E 728332 i SWEREF 99 TM.</w:t>
      </w:r>
    </w:p>
    <w:p>
      <w:r>
        <w:t>Inom 25 meter från avverkningsanmälan finns fynd av 22 naturvårdsarter, varav 13 är rödlistade, 3 är fridlysta, 15 är typiska (T) och 6 är signalarter (S): garnlav (VU, T), gränsticka (VU, T), mörk rödprick (VU), blanksvart spiklav (NT), blågrå svartspik (NT), gammelgransskål (NT, T), knottrig blåslav (NT, T), kortskaftad ärgspik (NT), lunglav (NT, T), skrovellav (NT, T), ullticka (NT, T), vedflamlav (NT), vitgrynig nållav (NT), bårdlav (S, T), granbarkgnagare (S, T), luddlav (S, T), plattlummer (S, T, §9), skinnlav (S, T), stuplav (S, T), asphättemossa (T),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Asphättemossa </w:t>
      </w:r>
      <w:r>
        <w:t xml:space="preserve">växer på aspbark, särskilt på grova aspar i halvskugga. Riktigt riklig kan den bli på lutande stammar eller på stammar med skador där sav har runnit. Arten är för sin existens beroende av tillgång på asp, framför allt något grövre träd. Ett skogsbruk där asp i tillräcklig mängd inte tillåts finnas kvar är därför ett hot mot arten på sikt. Asphättemossa är typisk art för </w:t>
      </w:r>
      <w:r>
        <w:rPr>
          <w:i/>
        </w:rPr>
        <w:t>9010 Taiga</w:t>
      </w:r>
      <w:r>
        <w:t xml:space="preserve">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knottrig blåslav (NT, T), lunglav (NT, T), skrovellav (NT, T), ullticka (NT, T), bårdlav (S, T), granbarkgnagare (S, T), luddlav (S, T), plattlummer (S, T, §9), skinnlav (S, T), stuplav (S, T), asphättemossa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