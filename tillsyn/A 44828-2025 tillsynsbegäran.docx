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44828-2025 i Jokkmokks kommun</w:t>
      </w:r>
    </w:p>
    <w:p>
      <w:r>
        <w:t>Detta dokument behandlar höga naturvärden i avverkningsanmälan A 44828-2025 i Jokkmokks kommun. Denna avverkningsanmälan inkom 2025-09-18 09:21:20 och omfattar 35,1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vitplätt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8314"/>
            <wp:docPr id="1" name="Picture 1"/>
            <wp:cNvGraphicFramePr>
              <a:graphicFrameLocks noChangeAspect="1"/>
            </wp:cNvGraphicFramePr>
            <a:graphic>
              <a:graphicData uri="http://schemas.openxmlformats.org/drawingml/2006/picture">
                <pic:pic>
                  <pic:nvPicPr>
                    <pic:cNvPr id="0" name="A 44828-2025 karta.png"/>
                    <pic:cNvPicPr/>
                  </pic:nvPicPr>
                  <pic:blipFill>
                    <a:blip r:embed="rId16"/>
                    <a:stretch>
                      <a:fillRect/>
                    </a:stretch>
                  </pic:blipFill>
                  <pic:spPr>
                    <a:xfrm>
                      <a:off x="0" y="0"/>
                      <a:ext cx="5486400" cy="3168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7340066, E 703522 i SWEREF 99 TM.</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