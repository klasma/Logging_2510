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46059-2021 i Jokkmokks kommun</w:t>
      </w:r>
    </w:p>
    <w:p>
      <w:r>
        <w:t>Denna tillsynsbegäran behandlar höga naturvärden i avverkningsanmälan A 46059-2021 i Jokkmokks kommun som inkom 2021-09-02 och omfattar 3,1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46059-2021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7384336, E 753289 i SWEREF 99 TM.</w:t>
      </w:r>
    </w:p>
    <w:p>
      <w:r>
        <w:t>I och inom 24 meter från avverkningsanmälan finns fynd av 6 naturvårdsarter, varav 4 är rödlistade, 1 är fridlyst, 6 är typiska (T) och 2 är signalarter (S): doftticka (VU, T, §8), vitskaftad svartspik (VU, T), rynkskinn (NT, T), tallticka (NT,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vitskaftad svartspik (VU, T), rynkskinn (NT, T), tallticka (NT,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