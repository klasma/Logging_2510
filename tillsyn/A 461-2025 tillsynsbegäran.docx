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461-2025 i Jokkmokks kommun</w:t>
      </w:r>
    </w:p>
    <w:p>
      <w:r>
        <w:t>Detta dokument behandlar höga naturvärden i avverkningsanmälan A 461-2025 i Jokkmokks kommun. Denna avverkningsanmälan inkom 2025-01-07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461-2025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7426594, E 704872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