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49513-2023 i Jokkmokks kommun</w:t>
      </w:r>
    </w:p>
    <w:p>
      <w:r>
        <w:t>Detta dokument behandlar höga naturvärden i avverkningsanmälan A 49513-2023 i Jokkmokks kommun. Denna avverkningsanmälan inkom 2023-10-12 och omfattar 34,1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tallriska (NT), plattlummer (S, §9)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157"/>
            <wp:docPr id="1" name="Picture 1"/>
            <wp:cNvGraphicFramePr>
              <a:graphicFrameLocks noChangeAspect="1"/>
            </wp:cNvGraphicFramePr>
            <a:graphic>
              <a:graphicData uri="http://schemas.openxmlformats.org/drawingml/2006/picture">
                <pic:pic>
                  <pic:nvPicPr>
                    <pic:cNvPr id="0" name="A 49513-2023 karta.png"/>
                    <pic:cNvPicPr/>
                  </pic:nvPicPr>
                  <pic:blipFill>
                    <a:blip r:embed="rId16"/>
                    <a:stretch>
                      <a:fillRect/>
                    </a:stretch>
                  </pic:blipFill>
                  <pic:spPr>
                    <a:xfrm>
                      <a:off x="0" y="0"/>
                      <a:ext cx="5486400" cy="3383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7390718, E 724949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