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50121-2024 i Jokkmokks kommun</w:t>
      </w:r>
    </w:p>
    <w:p>
      <w:r>
        <w:t>Denna tillsynsbegäran behandlar höga naturvärden i avverkningsanmälan A 50121-2024 i Jokkmokks kommun som inkom 2024-11-04 och omfattar 2,3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0121-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7395978, E 745256 i SWEREF 99 TM.</w:t>
      </w:r>
    </w:p>
    <w:p>
      <w:r>
        <w:t>I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