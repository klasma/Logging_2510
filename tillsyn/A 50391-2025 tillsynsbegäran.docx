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50391-2025 i Jokkmokks kommun</w:t>
      </w:r>
    </w:p>
    <w:p>
      <w:r>
        <w:t>Denna tillsynsbegäran behandlar höga naturvärden i avverkningsanmälan A 50391-2025 i Jokkmokks kommun som inkom 2025-10-14 och omfattar 7,6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50391-2025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7389313, E 709246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