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51875-2020 i Jokkmokks kommun</w:t>
      </w:r>
    </w:p>
    <w:p>
      <w:r>
        <w:t>Detta dokument behandlar höga naturvärden i avverkningsanmälan A 51875-2020 i Jokkmokks kommun. Denna avverkningsanmälan inkom 2020-10-05 och omfattar 28,0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vitplätt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51875-2020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7414898, E 673883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