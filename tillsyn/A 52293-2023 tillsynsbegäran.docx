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52293-2023 i Jokkmokks kommun</w:t>
      </w:r>
    </w:p>
    <w:p>
      <w:r>
        <w:t>Detta dokument behandlar höga naturvärden i avverkningsanmälan A 52293-2023 i Jokkmokks kommun. Denna avverkningsanmälan inkom 2023-10-18 och omfattar 32,6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orange taggsvamp (NT), talltaggsvamp (NT), vedflamlav (NT), vedskivlav (NT), dropptaggsvamp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33267"/>
            <wp:docPr id="1" name="Picture 1"/>
            <wp:cNvGraphicFramePr>
              <a:graphicFrameLocks noChangeAspect="1"/>
            </wp:cNvGraphicFramePr>
            <a:graphic>
              <a:graphicData uri="http://schemas.openxmlformats.org/drawingml/2006/picture">
                <pic:pic>
                  <pic:nvPicPr>
                    <pic:cNvPr id="0" name="A 52293-2023 karta.png"/>
                    <pic:cNvPicPr/>
                  </pic:nvPicPr>
                  <pic:blipFill>
                    <a:blip r:embed="rId16"/>
                    <a:stretch>
                      <a:fillRect/>
                    </a:stretch>
                  </pic:blipFill>
                  <pic:spPr>
                    <a:xfrm>
                      <a:off x="0" y="0"/>
                      <a:ext cx="5486400" cy="69332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7428884, E 711959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