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52523-2023 i Jokkmokks kommun</w:t>
      </w:r>
    </w:p>
    <w:p>
      <w:r>
        <w:t>Detta dokument behandlar höga naturvärden i avverkningsanmälan A 52523-2023 i Jokkmokks kommun. Denna avverkningsanmälan inkom 2023-10-19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motaggsvamp (NT), vaddporing (NT), dropptaggsvamp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52523-2023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7428064, E 713136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