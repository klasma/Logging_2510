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53035-2025 i Jokkmokks kommun</w:t>
      </w:r>
    </w:p>
    <w:p>
      <w:r>
        <w:t>Denna tillsynsbegäran behandlar höga naturvärden i avverkningsanmälan A 53035-2025 i Jokkmokks kommun som inkom 2025-10-28 och omfattar 15,2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53035-2025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7374536, E 731944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