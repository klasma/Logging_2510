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53227-2023 i Jokkmokks kommun</w:t>
      </w:r>
    </w:p>
    <w:p>
      <w:r>
        <w:t>Detta dokument behandlar höga naturvärden i avverkningsanmälan A 53227-2023 i Jokkmokks kommun. Denna avverkningsanmälan inkom 2023-10-23 och omfattar 61,5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10 naturvårdsarter hittats: smalfotad taggsvamp (VU), tajgataggsvamp (VU), blå taggsvamp (NT), motaggsvamp (NT), orange taggsvamp (NT), skrovlig taggsvamp (NT), talltaggsvamp (NT), vaddporing (NT), dropptaggsvamp (S) och skarp dropptaggsvamp (S). Av dessa är 8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04585"/>
            <wp:docPr id="1" name="Picture 1"/>
            <wp:cNvGraphicFramePr>
              <a:graphicFrameLocks noChangeAspect="1"/>
            </wp:cNvGraphicFramePr>
            <a:graphic>
              <a:graphicData uri="http://schemas.openxmlformats.org/drawingml/2006/picture">
                <pic:pic>
                  <pic:nvPicPr>
                    <pic:cNvPr id="0" name="A 53227-2023 karta.png"/>
                    <pic:cNvPicPr/>
                  </pic:nvPicPr>
                  <pic:blipFill>
                    <a:blip r:embed="rId16"/>
                    <a:stretch>
                      <a:fillRect/>
                    </a:stretch>
                  </pic:blipFill>
                  <pic:spPr>
                    <a:xfrm>
                      <a:off x="0" y="0"/>
                      <a:ext cx="5486400" cy="38045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7423604, E 661976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 xml:space="preserve">Skrovlig taggsvamp (NT)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(SLU Artdatabanken, 2024;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Tajgataggsvamp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(SLU Artdatabanken, 2024; Nitare &amp; Skogsstyrelsen, 2019).</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