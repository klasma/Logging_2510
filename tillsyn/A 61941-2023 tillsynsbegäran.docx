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61941-2023 i Jokkmokks kommun</w:t>
      </w:r>
    </w:p>
    <w:p>
      <w:r>
        <w:t>Detta dokument behandlar höga naturvärden i avverkningsanmälan A 61941-2023 i Jokkmokks kommun. Denna avverkningsanmälan inkom 2023-12-06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kolflarnlav (NT), skrovlig taggsvamp (NT), spillkråka (NT, §4), tallriska (NT), talltaggsvamp (NT), vaxspindling (NT), vedskivlav (NT), norrlandslav (S), plattlummer (S, §9), skarp dropptaggsvamp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61941-2023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7399776, E 725583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