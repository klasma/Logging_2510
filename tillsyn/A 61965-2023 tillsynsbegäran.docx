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61965-2023 i Jokkmokks kommun</w:t>
      </w:r>
    </w:p>
    <w:p>
      <w:r>
        <w:t>Detta dokument behandlar höga naturvärden i avverkningsanmälan A 61965-2023 i Jokkmokks kommun. Denna avverkningsanmälan inkom 2023-12-06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lammticka (VU), blå taggsvamp (NT), skrovlig taggsvamp (NT), tretåig hackspett (NT, §4), vedskivlav (NT), dropptaggsvamp (S) och skarp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79784"/>
            <wp:docPr id="1" name="Picture 1"/>
            <wp:cNvGraphicFramePr>
              <a:graphicFrameLocks noChangeAspect="1"/>
            </wp:cNvGraphicFramePr>
            <a:graphic>
              <a:graphicData uri="http://schemas.openxmlformats.org/drawingml/2006/picture">
                <pic:pic>
                  <pic:nvPicPr>
                    <pic:cNvPr id="0" name="A 61965-2023 karta.png"/>
                    <pic:cNvPicPr/>
                  </pic:nvPicPr>
                  <pic:blipFill>
                    <a:blip r:embed="rId16"/>
                    <a:stretch>
                      <a:fillRect/>
                    </a:stretch>
                  </pic:blipFill>
                  <pic:spPr>
                    <a:xfrm>
                      <a:off x="0" y="0"/>
                      <a:ext cx="5486400" cy="2279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7395178, E 705503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