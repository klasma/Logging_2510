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9977-2019 i Jokkmokks kommun</w:t>
      </w:r>
    </w:p>
    <w:p>
      <w:r>
        <w:t>Detta dokument behandlar höga naturvärden i avverkningsanmälan A 9977-2019 i Jokkmokks kommun. Denna avverkningsanmälan inkom 2019-02-13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9977-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7399995, E 707524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