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26668-2026 i Jokkmokks kommun.</w:t>
      </w:r>
    </w:p>
    <w:p>
      <w:r>
        <w:t>I det avverkningsanmälda området har 28 naturvårdsarter varav 24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